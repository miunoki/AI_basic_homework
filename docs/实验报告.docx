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《人工智能基础》课程大作业实验报告</w:t>
      </w:r>
    </w:p>
    <w:p>
      <w:pPr/>
      <w:r>
        <w:rPr>
          <w:color w:val="000000"/>
        </w:rPr>
      </w:r>
      <w:r>
        <w:rPr>
          <w:b/>
          <w:color w:val="000000"/>
        </w:rPr>
        <w:t>方向一：校园智能问答助手（知识库 + RAG）</w:t>
      </w:r>
      <w:r>
        <w:rPr>
          <w:color w:val="00000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468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468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课程</w:t>
            </w:r>
          </w:p>
        </w:tc>
        <w:tc>
          <w:tcPr>
            <w:tcW w:type="dxa" w:w="468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人工智能通识基础</w:t>
            </w:r>
          </w:p>
        </w:tc>
      </w:tr>
      <w:tr>
        <w:tc>
          <w:tcPr>
            <w:tcW w:type="dxa" w:w="468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选题</w:t>
            </w:r>
          </w:p>
        </w:tc>
        <w:tc>
          <w:tcPr>
            <w:tcW w:type="dxa" w:w="468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方向一 · 校园智能问答助手</w:t>
            </w:r>
          </w:p>
        </w:tc>
      </w:tr>
      <w:tr>
        <w:tc>
          <w:tcPr>
            <w:tcW w:type="dxa" w:w="468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题目</w:t>
            </w:r>
          </w:p>
        </w:tc>
        <w:tc>
          <w:tcPr>
            <w:tcW w:type="dxa" w:w="468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基于 CC98 论坛的新生入学指南智能问答助手</w:t>
            </w:r>
          </w:p>
        </w:tc>
      </w:tr>
      <w:tr>
        <w:tc>
          <w:tcPr>
            <w:tcW w:type="dxa" w:w="468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小组</w:t>
            </w:r>
          </w:p>
        </w:tc>
        <w:tc>
          <w:tcPr>
            <w:tcW w:type="dxa" w:w="468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⚠️ 请填写组号及成员姓名</w:t>
            </w:r>
          </w:p>
        </w:tc>
      </w:tr>
      <w:tr>
        <w:tc>
          <w:tcPr>
            <w:tcW w:type="dxa" w:w="468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日期</w:t>
            </w:r>
          </w:p>
        </w:tc>
        <w:tc>
          <w:tcPr>
            <w:tcW w:type="dxa" w:w="468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2026 年 5 月</w:t>
            </w:r>
          </w:p>
        </w:tc>
      </w:tr>
    </w:tbl>
    <w:p>
      <w:pPr>
        <w:pStyle w:val="Heading2"/>
      </w:pPr>
      <w:r>
        <w:rPr>
          <w:color w:val="000000"/>
        </w:rPr>
        <w:t>一、项目概述</w:t>
      </w:r>
    </w:p>
    <w:p>
      <w:pPr>
        <w:pStyle w:val="Heading3"/>
      </w:pPr>
      <w:r>
        <w:rPr>
          <w:color w:val="000000"/>
        </w:rPr>
        <w:t>1.1 选题背景</w:t>
      </w:r>
    </w:p>
    <w:p>
      <w:pPr/>
      <w:r>
        <w:rPr>
          <w:color w:val="000000"/>
        </w:rPr>
        <w:t>每年浙江大学新生入学，都会面临大量校园生活问题：图书馆怎么预约？校医院哪个科室靠谱？食堂什么好吃？选课怎么操作？这些问题虽然有官方渠道可以查询，但官方信息往往不够具体、不够"接地气"。CC98 论坛作为浙大校内最大的学生社区，沉淀了大量真实、实用、经过实践检验的经验帖和问答帖，是新生入学信息的"金矿"。</w:t>
      </w:r>
    </w:p>
    <w:p>
      <w:pPr/>
      <w:r>
        <w:rPr>
          <w:color w:val="000000"/>
        </w:rPr>
        <w:t xml:space="preserve">然而，通用大模型（如 DeepSeek）对浙大校园的具体情况并不了解，直接提问很容易产生"幻觉"——编造不存在的规章制度、虚构不存在的场馆设施。本项目使用 </w:t>
      </w:r>
      <w:r>
        <w:rPr>
          <w:b/>
          <w:color w:val="000000"/>
        </w:rPr>
        <w:t>检索增强生成（RAG）</w:t>
      </w:r>
      <w:r>
        <w:rPr>
          <w:color w:val="000000"/>
        </w:rPr>
        <w:t xml:space="preserve"> 技术，让大模型在回答前先检索 CC98 论坛的真实帖子，以这些帖子为依据来回答，做到</w:t>
      </w:r>
      <w:r>
        <w:rPr>
          <w:b/>
          <w:color w:val="000000"/>
        </w:rPr>
        <w:t>准确、有据可依</w:t>
      </w:r>
      <w:r>
        <w:rPr>
          <w:color w:val="000000"/>
        </w:rPr>
        <w:t>。</w:t>
      </w:r>
    </w:p>
    <w:p>
      <w:pPr>
        <w:pStyle w:val="Heading3"/>
      </w:pPr>
      <w:r>
        <w:rPr>
          <w:color w:val="000000"/>
        </w:rPr>
        <w:t>1.2 解决的问题</w:t>
      </w:r>
    </w:p>
    <w:p>
      <w:pPr>
        <w:pStyle w:val="ListBullet"/>
      </w:pPr>
      <w:r>
        <w:rPr>
          <w:color w:val="000000"/>
        </w:rPr>
        <w:t>新生对校园生活有大量疑问，但官方信息不够具体</w:t>
      </w:r>
    </w:p>
    <w:p>
      <w:pPr>
        <w:pStyle w:val="ListBullet"/>
      </w:pPr>
      <w:r>
        <w:rPr>
          <w:color w:val="000000"/>
        </w:rPr>
        <w:t>通用大模型对浙大校园不了解，容易乱编</w:t>
      </w:r>
    </w:p>
    <w:p>
      <w:pPr>
        <w:pStyle w:val="ListBullet"/>
      </w:pPr>
      <w:r>
        <w:rPr>
          <w:color w:val="000000"/>
        </w:rPr>
        <w:t>论坛中有价值的经验帖分散在各版块，难以系统检索</w:t>
      </w:r>
    </w:p>
    <w:p>
      <w:pPr>
        <w:pStyle w:val="Heading3"/>
      </w:pPr>
      <w:r>
        <w:rPr>
          <w:color w:val="000000"/>
        </w:rPr>
        <w:t>1.3 项目目标</w:t>
      </w:r>
    </w:p>
    <w:p>
      <w:pPr/>
      <w:r>
        <w:rPr>
          <w:color w:val="000000"/>
        </w:rPr>
        <w:t>构建一个面向浙大新生的智能问答助手，能够：</w:t>
      </w:r>
    </w:p>
    <w:p>
      <w:pPr/>
      <w:r>
        <w:rPr>
          <w:color w:val="000000"/>
        </w:rPr>
        <w:t>1. 基于 CC98 论坛真实帖子回答校园生活问题</w:t>
      </w:r>
    </w:p>
    <w:p>
      <w:pPr/>
      <w:r>
        <w:rPr>
          <w:color w:val="000000"/>
        </w:rPr>
        <w:t>2. 支持多轮对话，上下文不丢失</w:t>
      </w:r>
    </w:p>
    <w:p>
      <w:pPr/>
      <w:r>
        <w:rPr>
          <w:color w:val="000000"/>
        </w:rPr>
        <w:t>3. 对知识库外的提问如实说明，不编造答案</w:t>
      </w:r>
    </w:p>
    <w:p>
      <w:pPr>
        <w:pStyle w:val="Heading2"/>
      </w:pPr>
      <w:r>
        <w:rPr>
          <w:color w:val="000000"/>
        </w:rPr>
        <w:t>二、方案设计</w:t>
      </w:r>
    </w:p>
    <w:p>
      <w:pPr>
        <w:pStyle w:val="Heading3"/>
      </w:pPr>
      <w:r>
        <w:rPr>
          <w:color w:val="000000"/>
        </w:rPr>
        <w:t>2.1 系统架构</w:t>
      </w:r>
    </w:p>
    <w:p>
      <w:pPr/>
      <w:r>
        <w:rPr>
          <w:color w:val="000000"/>
        </w:rPr>
        <w:t xml:space="preserve">本系统采用经典的 </w:t>
      </w:r>
      <w:r>
        <w:rPr>
          <w:b/>
          <w:color w:val="000000"/>
        </w:rPr>
        <w:t>RAG（检索增强生成）</w:t>
      </w:r>
      <w:r>
        <w:rPr>
          <w:color w:val="000000"/>
        </w:rPr>
        <w:t xml:space="preserve"> 架构：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用户提问 → 关键词检索 → 匹配知识库帖子 → 拼接 Prompt → DeepSeek 大模型 → 生成回答</w:t>
      </w:r>
    </w:p>
    <w:p>
      <w:pPr>
        <w:pStyle w:val="Heading3"/>
      </w:pPr>
      <w:r>
        <w:rPr>
          <w:color w:val="000000"/>
        </w:rPr>
        <w:t>2.2 功能列表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功能</w:t>
            </w:r>
          </w:p>
        </w:tc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说明</w:t>
            </w:r>
          </w:p>
        </w:tc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状态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知识库管理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3640 条 CC98 论坛帖子，覆盖 9 个版块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关键词检索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中文分词 + 标题加权 + Jaccard 相似度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✅ 已完成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语义向量检索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sentence-transformers 语义相似度，含缓存与自动回退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多轮对话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历史对话上下文保持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✅ 已完成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幻觉抑制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知识库外问题如实说不知道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来源标注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回答末尾标注参考帖子标题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✅ 已完成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命令行界面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交互式 CLI 问答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✅ 已完成</w:t>
            </w:r>
          </w:p>
        </w:tc>
      </w:tr>
      <w:tr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Gradio 网页界面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可视化聊天界面，含 API 配置面板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✅ 已完成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对比实验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12 题 RAG vs 纯大模型效果对比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✅ 已完成</w:t>
            </w:r>
          </w:p>
        </w:tc>
      </w:tr>
    </w:tbl>
    <w:p>
      <w:pPr>
        <w:pStyle w:val="Heading3"/>
      </w:pPr>
      <w:r>
        <w:rPr>
          <w:color w:val="000000"/>
        </w:rPr>
        <w:t>2.3 系统流程图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┌──────────────┐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│  用户输入问题  │  ← 命令行 / Gradio 网页双界面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└──────┬───────┘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▼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┌──────────────┐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│  中文分词处理  │  ← _tokenize() 2-gram 分词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└──────┬───────┘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▼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┌──────────────┐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│  知识库检索    │  ← 关键词(Jaccard) 或 语义(sentence-transformers)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│  双模式检索    │     返回 top-2 最相关帖子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└──────┬───────┘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▼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┌──────────────┐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│  拼接 Prompt   │  ← build_prompt() 参考资料 + 用户问题 + 来源标注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└──────┬───────┘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▼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┌──────────────┐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│  DeepSeek API │  ← chat() 调用 deepseek-chat 模型 (temperature=0.7)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└──────┬───────┘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▼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┌──────────────┐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│  返回回答     │  ← 口语化回复 + 📎参考来源 + 多轮对话历史更新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└──────────────┘</w:t>
      </w:r>
    </w:p>
    <w:p>
      <w:pPr>
        <w:pStyle w:val="Heading2"/>
      </w:pPr>
      <w:r>
        <w:rPr>
          <w:color w:val="000000"/>
        </w:rPr>
        <w:t>三、核心技术与实现</w:t>
      </w:r>
    </w:p>
    <w:p>
      <w:pPr>
        <w:pStyle w:val="Heading3"/>
      </w:pPr>
      <w:r>
        <w:rPr>
          <w:color w:val="000000"/>
        </w:rPr>
        <w:t>3.1 知识库构建</w:t>
      </w:r>
    </w:p>
    <w:p>
      <w:pPr/>
      <w:r>
        <w:rPr>
          <w:color w:val="000000"/>
        </w:rPr>
        <w:t>#### 3.1.1 数据来源</w:t>
      </w:r>
    </w:p>
    <w:p>
      <w:pPr/>
      <w:r>
        <w:rPr>
          <w:color w:val="000000"/>
        </w:rPr>
        <w:t xml:space="preserve">使用自研爬虫 </w:t>
      </w:r>
      <w:r>
        <w:rPr>
          <w:rFonts w:ascii="Consolas" w:hAnsi="Consolas" w:eastAsia="Consolas"/>
          <w:color w:val="000000"/>
          <w:sz w:val="18"/>
        </w:rPr>
        <w:t>scrape_cc98.py</w:t>
      </w:r>
      <w:r>
        <w:rPr>
          <w:color w:val="000000"/>
        </w:rPr>
        <w:t>，从 CC98 论坛 API（</w:t>
      </w:r>
      <w:r>
        <w:rPr>
          <w:rFonts w:ascii="Consolas" w:hAnsi="Consolas" w:eastAsia="Consolas"/>
          <w:color w:val="000000"/>
          <w:sz w:val="18"/>
        </w:rPr>
        <w:t>api.cc98.org</w:t>
      </w:r>
      <w:r>
        <w:rPr>
          <w:color w:val="000000"/>
        </w:rPr>
        <w:t>）批量抓取帖子数据。爬取范围覆盖 9 个与新生入学密切相关的版块：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版块</w:t>
            </w:r>
          </w:p>
        </w:tc>
        <w:tc>
          <w:tcPr>
            <w:tcW w:type="dxa" w:w="234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ID</w:t>
            </w:r>
          </w:p>
        </w:tc>
        <w:tc>
          <w:tcPr>
            <w:tcW w:type="dxa" w:w="234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帖子数</w:t>
            </w:r>
          </w:p>
        </w:tc>
        <w:tc>
          <w:tcPr>
            <w:tcW w:type="dxa" w:w="234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典型内容</w:t>
            </w:r>
          </w:p>
        </w:tc>
      </w:tr>
      <w:tr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新生宝典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198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~500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报到、选课、军训、绩点、出行</w:t>
            </w:r>
          </w:p>
        </w:tc>
      </w:tr>
      <w:tr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校园信息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100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~400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培养方案、体测、校园卡、毕业手续</w:t>
            </w:r>
          </w:p>
        </w:tc>
      </w:tr>
      <w:tr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论坛指南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184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~390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CC98 使用技巧、论坛规则</w:t>
            </w:r>
          </w:p>
        </w:tc>
      </w:tr>
      <w:tr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住房信息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515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~390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宿舍、租房、搬校区</w:t>
            </w:r>
          </w:p>
        </w:tc>
      </w:tr>
      <w:tr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美食天地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229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~380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食堂推荐、周边餐厅测评</w:t>
            </w:r>
          </w:p>
        </w:tc>
      </w:tr>
      <w:tr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健康贴士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261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~370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校医院、拔牙、鼻炎、睡眠</w:t>
            </w:r>
          </w:p>
        </w:tc>
      </w:tr>
      <w:tr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个性生活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101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~370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护肤、穿搭、快递、生活技巧</w:t>
            </w:r>
          </w:p>
        </w:tc>
      </w:tr>
      <w:tr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电脑医院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226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~380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VPN、校园网、软件安装、电脑维修</w:t>
            </w:r>
          </w:p>
        </w:tc>
      </w:tr>
      <w:tr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体育运动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15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~330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体测、健身、游泳、羽毛球、爬山</w:t>
            </w:r>
          </w:p>
        </w:tc>
      </w:tr>
    </w:tbl>
    <w:p>
      <w:pPr/>
      <w:r>
        <w:rPr>
          <w:color w:val="000000"/>
        </w:rPr>
      </w:r>
      <w:r>
        <w:rPr>
          <w:b/>
          <w:color w:val="000000"/>
        </w:rPr>
        <w:t>总计：约 3640 条高质量问答条目（过滤了零回复帖子）。</w:t>
      </w:r>
      <w:r>
        <w:rPr>
          <w:color w:val="000000"/>
        </w:rPr>
      </w:r>
    </w:p>
    <w:p>
      <w:pPr/>
      <w:r>
        <w:rPr>
          <w:color w:val="000000"/>
        </w:rPr>
        <w:t>#### 3.1.2 爬虫设计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# scrape_cc98.py 核心逻辑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def fetch_board_topics(board_id, max_count=400):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"""分页获取版块帖子列表，直到 API 返回空"""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all_topics = []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for offset in range(0, max_count, 20):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batch = api_get(f"/board/{board_id}/topic",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                {"from": offset, "size": 20})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if not batch or len(batch) &lt; 20: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    break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all_topics.extend(batch)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time.sleep(0.15)  # 温和限速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return all_topics</w:t>
      </w:r>
    </w:p>
    <w:p>
      <w:pPr/>
      <w:r>
        <w:rPr>
          <w:color w:val="000000"/>
        </w:rPr>
        <w:t>关键技术点：</w:t>
      </w:r>
    </w:p>
    <w:p>
      <w:pPr>
        <w:pStyle w:val="ListBullet"/>
      </w:pPr>
      <w:r>
        <w:rPr>
          <w:color w:val="000000"/>
        </w:rPr>
        <w:t>使用 CC98 论坛的 REST API（</w:t>
      </w:r>
      <w:r>
        <w:rPr>
          <w:rFonts w:ascii="Consolas" w:hAnsi="Consolas" w:eastAsia="Consolas"/>
          <w:color w:val="000000"/>
          <w:sz w:val="18"/>
        </w:rPr>
        <w:t>api.cc98.org</w:t>
      </w:r>
      <w:r>
        <w:rPr>
          <w:color w:val="000000"/>
        </w:rPr>
        <w:t>），Bearer Token 认证</w:t>
      </w:r>
    </w:p>
    <w:p>
      <w:pPr>
        <w:pStyle w:val="ListBullet"/>
      </w:pPr>
      <w:r>
        <w:rPr>
          <w:color w:val="000000"/>
        </w:rPr>
        <w:t>每次请求 20 条，翻页爬取直到 API 返回空</w:t>
      </w:r>
    </w:p>
    <w:p>
      <w:pPr>
        <w:pStyle w:val="ListBullet"/>
      </w:pPr>
      <w:r>
        <w:rPr>
          <w:color w:val="000000"/>
        </w:rPr>
        <w:t>只抓取有回复的帖子（</w:t>
      </w:r>
      <w:r>
        <w:rPr>
          <w:rFonts w:ascii="Consolas" w:hAnsi="Consolas" w:eastAsia="Consolas"/>
          <w:color w:val="000000"/>
          <w:sz w:val="18"/>
        </w:rPr>
        <w:t>replyCount &gt;= 1</w:t>
      </w:r>
      <w:r>
        <w:rPr>
          <w:color w:val="000000"/>
        </w:rPr>
        <w:t>），过滤水帖</w:t>
      </w:r>
    </w:p>
    <w:p>
      <w:pPr>
        <w:pStyle w:val="ListBullet"/>
      </w:pPr>
      <w:r>
        <w:rPr>
          <w:color w:val="000000"/>
        </w:rPr>
        <w:t>每条帖子保留最多 30 条回复</w:t>
      </w:r>
    </w:p>
    <w:p>
      <w:pPr>
        <w:pStyle w:val="ListBullet"/>
      </w:pPr>
      <w:r>
        <w:rPr>
          <w:color w:val="000000"/>
        </w:rPr>
        <w:t>请求间延时 0.15 秒，避免对服务器造成压力</w:t>
      </w:r>
    </w:p>
    <w:p>
      <w:pPr>
        <w:pStyle w:val="ListBullet"/>
      </w:pPr>
      <w:r>
        <w:rPr>
          <w:color w:val="000000"/>
        </w:rPr>
        <w:t xml:space="preserve">BBCode 清洗：去除 </w:t>
      </w:r>
      <w:r>
        <w:rPr>
          <w:rFonts w:ascii="Consolas" w:hAnsi="Consolas" w:eastAsia="Consolas"/>
          <w:color w:val="000000"/>
          <w:sz w:val="18"/>
        </w:rPr>
        <w:t>[b]</w:t>
      </w:r>
      <w:r>
        <w:rPr>
          <w:color w:val="000000"/>
        </w:rPr>
        <w:t>、</w:t>
      </w:r>
      <w:r>
        <w:rPr>
          <w:rFonts w:ascii="Consolas" w:hAnsi="Consolas" w:eastAsia="Consolas"/>
          <w:color w:val="000000"/>
          <w:sz w:val="18"/>
        </w:rPr>
        <w:t>[color]</w:t>
      </w:r>
      <w:r>
        <w:rPr>
          <w:color w:val="000000"/>
        </w:rPr>
        <w:t>、</w:t>
      </w:r>
      <w:r>
        <w:rPr>
          <w:rFonts w:ascii="Consolas" w:hAnsi="Consolas" w:eastAsia="Consolas"/>
          <w:color w:val="000000"/>
          <w:sz w:val="18"/>
        </w:rPr>
        <w:t>[url]</w:t>
      </w:r>
      <w:r>
        <w:rPr>
          <w:color w:val="000000"/>
        </w:rPr>
        <w:t xml:space="preserve"> 等标签，保留纯文本</w:t>
      </w:r>
    </w:p>
    <w:p>
      <w:pPr/>
      <w:r>
        <w:rPr>
          <w:color w:val="000000"/>
        </w:rPr>
        <w:t>#### 3.1.3 知识条目格式</w:t>
      </w:r>
    </w:p>
    <w:p>
      <w:pPr/>
      <w:r>
        <w:rPr>
          <w:color w:val="000000"/>
        </w:rPr>
        <w:t>每条知识条目包含：来源版块、帖子标题、楼主正文、精选回复。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【来源】CC98论坛「新生宝典」版块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【标题】图书馆怎么约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【帖子正文】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图书馆的位置需要提前预约吗?怎么操作?...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【精选回复】（共 15 条）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[kk_iii7 的回答] 预约之后半小时之内要签到（刷卡）...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[CannonXX 的回答] booking.lib.zju.edu.cn/h5/index.html...</w:t>
      </w:r>
    </w:p>
    <w:p>
      <w:pPr>
        <w:pStyle w:val="Heading3"/>
      </w:pPr>
      <w:r>
        <w:rPr>
          <w:color w:val="000000"/>
        </w:rPr>
        <w:t>3.2 检索模块（RAG 核心）</w:t>
      </w:r>
    </w:p>
    <w:p>
      <w:pPr/>
      <w:r>
        <w:rPr>
          <w:color w:val="000000"/>
        </w:rPr>
        <w:t>#### 3.2.1 检索算法设计</w:t>
      </w:r>
    </w:p>
    <w:p>
      <w:pPr/>
      <w:r>
        <w:rPr>
          <w:color w:val="000000"/>
        </w:rPr>
        <w:t>检索模块是 RAG 系统的核心——检索质量直接决定回答质量。我们经历了三次迭代：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算法</w:t>
            </w:r>
          </w:p>
        </w:tc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问题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v1（脚手架）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字符重合度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长文档"吃"掉所有分数，检索不准</w:t>
            </w:r>
          </w:p>
        </w:tc>
      </w:tr>
      <w:tr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v2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关键词匹配 + 标题加权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通用词（"怎么"、"什么"）干扰大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v3（当前）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中文 2-gram 分词 + Jaccard + 标题高权重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较准确</w:t>
            </w:r>
          </w:p>
        </w:tc>
      </w:tr>
    </w:tbl>
    <w:p>
      <w:pPr/>
      <w:r>
        <w:rPr>
          <w:color w:val="000000"/>
        </w:rPr>
      </w:r>
      <w:r>
        <w:rPr>
          <w:b/>
          <w:color w:val="000000"/>
        </w:rPr>
        <w:t>当前算法（v3）核心代码：</w:t>
      </w:r>
      <w:r>
        <w:rPr>
          <w:color w:val="000000"/>
        </w:rPr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def _tokenize(text):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"""中文分词：去标点 + 2-gram"""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text = re.sub(r'[^一-鿿\w]', ' ', text)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words = [w for w in text.split() if len(w) &gt;= 1]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# 2-gram 对中文短语匹配很有帮助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bigrams = []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for w in words: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if len(w) &gt;= 2: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    bigrams.extend(w[i:i+2] for i in range(len(w)-1))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return set(words + bigrams)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def score(chunk):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title_hits = len(q_tokens &amp; title_tokens)   # 标题匹配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jaccard = len(q_tokens &amp; body_tokens) / len(q_tokens | body_tokens)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return title_hits * 10 + jaccard * 3 + phrase_bonus * 0.5</w:t>
      </w:r>
    </w:p>
    <w:p>
      <w:pPr/>
      <w:r>
        <w:rPr>
          <w:color w:val="000000"/>
        </w:rPr>
      </w:r>
      <w:r>
        <w:rPr>
          <w:b/>
          <w:color w:val="000000"/>
        </w:rPr>
        <w:t>设计考量：</w:t>
      </w:r>
      <w:r>
        <w:rPr>
          <w:color w:val="000000"/>
        </w:rPr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Jaccard 相似度</w:t>
      </w:r>
      <w:r>
        <w:rPr>
          <w:color w:val="000000"/>
        </w:rPr>
        <w:t>：</w:t>
      </w:r>
      <w:r>
        <w:rPr>
          <w:rFonts w:ascii="Consolas" w:hAnsi="Consolas" w:eastAsia="Consolas"/>
          <w:color w:val="000000"/>
          <w:sz w:val="18"/>
        </w:rPr>
        <w:t>交集/并集</w:t>
      </w:r>
      <w:r>
        <w:rPr>
          <w:color w:val="000000"/>
        </w:rPr>
        <w:t>，对长文档公平——不会因为文档长就得分高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标题高权重（×10）</w:t>
      </w:r>
      <w:r>
        <w:rPr>
          <w:color w:val="000000"/>
        </w:rPr>
        <w:t>：帖子标题是最精炼的摘要，标题匹配上说明高度相关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2-gram 分词</w:t>
      </w:r>
      <w:r>
        <w:rPr>
          <w:color w:val="000000"/>
        </w:rPr>
        <w:t xml:space="preserve">：对中文特别有效，"图书馆预约" 切成 </w:t>
      </w:r>
      <w:r>
        <w:rPr>
          <w:rFonts w:ascii="Consolas" w:hAnsi="Consolas" w:eastAsia="Consolas"/>
          <w:color w:val="000000"/>
          <w:sz w:val="18"/>
        </w:rPr>
        <w:t>["图书", "书馆", "馆预", "预约"]</w:t>
      </w:r>
      <w:r>
        <w:rPr>
          <w:color w:val="000000"/>
        </w:rPr>
        <w:t>，能匹配不同表述</w:t>
      </w:r>
    </w:p>
    <w:p>
      <w:pPr/>
      <w:r>
        <w:rPr>
          <w:color w:val="000000"/>
        </w:rPr>
        <w:t>#### 3.2.2 检索效果对比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用户问题</w:t>
            </w:r>
          </w:p>
        </w:tc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v1 字符匹配</w:t>
            </w:r>
          </w:p>
        </w:tc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v3 当前算法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"图书馆怎么预约？"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返回"刚需不要买房"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**"图书馆怎么约"** ✅</w:t>
            </w:r>
          </w:p>
        </w:tc>
      </w:tr>
      <w:tr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"校医院牙科怎么样？"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返回无关内容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**"zjg校医院拔智齿全流程指南"** ✅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"紫金港有什么好吃的？"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返回住房帖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**"求问uu们紫金港附近适合带家人去吃的饭店"** ✅</w:t>
            </w:r>
          </w:p>
        </w:tc>
      </w:tr>
    </w:tbl>
    <w:p>
      <w:pPr>
        <w:pStyle w:val="Heading3"/>
      </w:pPr>
      <w:r>
        <w:rPr>
          <w:color w:val="000000"/>
        </w:rPr>
        <w:t>3.3 Prompt 工程设计</w:t>
      </w:r>
    </w:p>
    <w:p>
      <w:pPr/>
      <w:r>
        <w:rPr>
          <w:color w:val="000000"/>
        </w:rPr>
        <w:t>#### 3.3.1 System Prompt 设计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SYSTEM_PROMPT = """你是浙江大学「校园生活助手」，专门为新生解答校园生活中的各种问题。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你的知识全部来自 CC98 论坛上浙大学生们的真实讨论和经验分享。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回答规则：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1. 认真阅读【参考帖子】中的内容，提取有用信息来回答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2. 如果帖子里确实有相关信息，就直接引用回答，语气自然友好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3. 只有当所有参考帖子都和问题完全不相关时，才说「抱歉，资料库中暂未找到相关信息」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4. 回答要简洁、口语化，像一个热心的学长/学姐"""</w:t>
      </w:r>
    </w:p>
    <w:p>
      <w:pPr/>
      <w:r>
        <w:rPr>
          <w:color w:val="000000"/>
        </w:rPr>
      </w:r>
      <w:r>
        <w:rPr>
          <w:b/>
          <w:color w:val="000000"/>
        </w:rPr>
        <w:t>设计思路：</w:t>
      </w:r>
      <w:r>
        <w:rPr>
          <w:color w:val="000000"/>
        </w:rPr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角色定位</w:t>
      </w:r>
      <w:r>
        <w:rPr>
          <w:color w:val="000000"/>
        </w:rPr>
        <w:t>："热心的学长/学姐"比冷冰冰的"助手"更贴近使用场景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知识来源声明</w:t>
      </w:r>
      <w:r>
        <w:rPr>
          <w:color w:val="000000"/>
        </w:rPr>
        <w:t>："你的知识全部来自 CC98 论坛"，让模型意识到信息来源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三级回答策略</w:t>
      </w:r>
      <w:r>
        <w:rPr>
          <w:color w:val="000000"/>
        </w:rPr>
        <w:t>：有信息就答 → 部分相关就挑相关的答 → 完全不相关才说不知道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口语化</w:t>
      </w:r>
      <w:r>
        <w:rPr>
          <w:color w:val="000000"/>
        </w:rPr>
        <w:t>：避免官方腔调，降低回答门槛</w:t>
      </w:r>
    </w:p>
    <w:p>
      <w:pPr/>
      <w:r>
        <w:rPr>
          <w:color w:val="000000"/>
        </w:rPr>
        <w:t>#### 3.3.2 User Prompt 模板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【参考帖子】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参考帖子 1: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[完整帖子内容含标题、正文、回复]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---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参考帖子 2: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[完整帖子内容含标题、正文、回复]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【用户问题】{用户输入的问题}</w:t>
      </w:r>
    </w:p>
    <w:p>
      <w:pPr>
        <w:pStyle w:val="ListBullet"/>
      </w:pPr>
      <w:r>
        <w:rPr>
          <w:color w:val="000000"/>
        </w:rPr>
        <w:t>只取 top-2 最相关帖子，平衡信息量和 prompt 长度</w:t>
      </w:r>
    </w:p>
    <w:p>
      <w:pPr>
        <w:pStyle w:val="ListBullet"/>
      </w:pPr>
      <w:r>
        <w:rPr>
          <w:color w:val="000000"/>
        </w:rPr>
        <w:t>内容超过 1500 字自动截断，避免超出 token 限制</w:t>
      </w:r>
    </w:p>
    <w:p>
      <w:pPr>
        <w:pStyle w:val="Heading3"/>
      </w:pPr>
      <w:r>
        <w:rPr>
          <w:color w:val="000000"/>
        </w:rPr>
        <w:t>3.4 大模型调用</w:t>
      </w:r>
    </w:p>
    <w:p>
      <w:pPr/>
      <w:r>
        <w:rPr>
          <w:color w:val="000000"/>
        </w:rPr>
        <w:t xml:space="preserve">使用 DeepSeek API 的 </w:t>
      </w:r>
      <w:r>
        <w:rPr>
          <w:rFonts w:ascii="Consolas" w:hAnsi="Consolas" w:eastAsia="Consolas"/>
          <w:color w:val="000000"/>
          <w:sz w:val="18"/>
        </w:rPr>
        <w:t>deepseek-chat</w:t>
      </w:r>
      <w:r>
        <w:rPr>
          <w:color w:val="000000"/>
        </w:rPr>
        <w:t xml:space="preserve"> 模型：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from openai import OpenAI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client = OpenAI(api_key=DEEPSEEK_API_KEY, base_url="https://api.deepseek.com")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def chat(messages, model="deepseek-chat", temperature=0.7):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resp = client.chat.completions.create(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model=model, messages=messages, temperature=temperature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return resp.choices[0].message.content</w:t>
      </w:r>
    </w:p>
    <w:p>
      <w:pPr>
        <w:pStyle w:val="ListBullet"/>
      </w:pPr>
      <w:r>
        <w:rPr>
          <w:color w:val="000000"/>
        </w:rPr>
        <w:t>使用 OpenAI 兼容接口，代码简洁</w:t>
      </w:r>
    </w:p>
    <w:p>
      <w:pPr>
        <w:pStyle w:val="ListBullet"/>
      </w:pPr>
      <w:r>
        <w:rPr>
          <w:color w:val="000000"/>
        </w:rPr>
      </w:r>
      <w:r>
        <w:rPr>
          <w:rFonts w:ascii="Consolas" w:hAnsi="Consolas" w:eastAsia="Consolas"/>
          <w:color w:val="000000"/>
          <w:sz w:val="18"/>
        </w:rPr>
        <w:t>temperature=0.7</w:t>
      </w:r>
      <w:r>
        <w:rPr>
          <w:color w:val="000000"/>
        </w:rPr>
        <w:t>：平衡回答的准确性和自然度</w:t>
      </w:r>
    </w:p>
    <w:p>
      <w:pPr>
        <w:pStyle w:val="ListBullet"/>
      </w:pPr>
      <w:r>
        <w:rPr>
          <w:color w:val="000000"/>
        </w:rPr>
        <w:t xml:space="preserve">API Key 通过 </w:t>
      </w:r>
      <w:r>
        <w:rPr>
          <w:rFonts w:ascii="Consolas" w:hAnsi="Consolas" w:eastAsia="Consolas"/>
          <w:color w:val="000000"/>
          <w:sz w:val="18"/>
        </w:rPr>
        <w:t>config.py</w:t>
      </w:r>
      <w:r>
        <w:rPr>
          <w:color w:val="000000"/>
        </w:rPr>
        <w:t xml:space="preserve"> 管理，不硬编码</w:t>
      </w:r>
    </w:p>
    <w:p>
      <w:pPr>
        <w:pStyle w:val="Heading3"/>
      </w:pPr>
      <w:r>
        <w:rPr>
          <w:color w:val="000000"/>
        </w:rPr>
        <w:t>3.5 多轮对话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history = [{"role": "system", "content": SYSTEM_PROMPT}]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while True: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question = input("你：").strip()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related = retrieve(question, chunks)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user_msg = build_prompt(question, related)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# 每次发送完整历史 + 当前问题（含检索资料）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messages = history + [{"role": "user", "content": user_msg}]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answer = chat(messages)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# 历史只存原始问答，不存检索资料（避免上下文膨胀）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history.append({"role": "user", "content": question})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history.append({"role": "assistant", "content": answer})</w:t>
      </w:r>
    </w:p>
    <w:p>
      <w:pPr/>
      <w:r>
        <w:rPr>
          <w:color w:val="000000"/>
        </w:rPr>
      </w:r>
      <w:r>
        <w:rPr>
          <w:b/>
          <w:color w:val="000000"/>
        </w:rPr>
        <w:t>设计要点：</w:t>
      </w:r>
      <w:r>
        <w:rPr>
          <w:color w:val="000000"/>
        </w:rPr>
      </w:r>
    </w:p>
    <w:p>
      <w:pPr>
        <w:pStyle w:val="ListBullet"/>
      </w:pPr>
      <w:r>
        <w:rPr>
          <w:color w:val="000000"/>
        </w:rPr>
        <w:t>发送给模型时带上检索资料，让模型每次都能看到相关上下文</w:t>
      </w:r>
    </w:p>
    <w:p>
      <w:pPr>
        <w:pStyle w:val="ListBullet"/>
      </w:pPr>
      <w:r>
        <w:rPr>
          <w:color w:val="000000"/>
        </w:rPr>
        <w:t>存储历史时只保存干净的问答对，避免每轮都带上一轮的检索内容导致上下文快速膨胀</w:t>
      </w:r>
    </w:p>
    <w:p>
      <w:pPr>
        <w:pStyle w:val="ListBullet"/>
      </w:pPr>
      <w:r>
        <w:rPr>
          <w:color w:val="000000"/>
        </w:rPr>
        <w:t>新问题触发新的检索，而不是使用旧检索结果</w:t>
      </w:r>
    </w:p>
    <w:p>
      <w:pPr>
        <w:pStyle w:val="Heading3"/>
      </w:pPr>
      <w:r>
        <w:rPr>
          <w:color w:val="000000"/>
        </w:rPr>
        <w:t>3.6 语义向量检索（进阶）</w:t>
      </w:r>
    </w:p>
    <w:p>
      <w:pPr/>
      <w:r>
        <w:rPr>
          <w:color w:val="000000"/>
        </w:rPr>
        <w:t>在关键词检索的基础上，实现了基于 sentence-transformers 的语义向量检索：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class SemanticRetriever: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def __init__(self, model_name="paraphrase-multilingual-MiniLM-L12-v2"):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self.model = SentenceTransformer(model_name)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def build_index(self, chunks):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# 将标题+正文前500字编码为向量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texts = [c["title"] + " " + c["text"][:500] for c in chunks]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self.embeddings = self.model.encode(texts, convert_to_numpy=True)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def search(self, query, top_k=3):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q_vec = self.model.encode([query])[0]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# 余弦相似度排序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scores = dot(self.embeddings, q_vec) / (norm(...) * norm(q_vec))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    return ranked[:top_k]</w:t>
      </w:r>
    </w:p>
    <w:p>
      <w:pPr/>
      <w:r>
        <w:rPr>
          <w:color w:val="000000"/>
        </w:rPr>
      </w:r>
      <w:r>
        <w:rPr>
          <w:b/>
          <w:color w:val="000000"/>
        </w:rPr>
        <w:t>设计要点：</w:t>
      </w:r>
      <w:r>
        <w:rPr>
          <w:color w:val="000000"/>
        </w:rPr>
      </w:r>
    </w:p>
    <w:p>
      <w:pPr>
        <w:pStyle w:val="ListBullet"/>
      </w:pPr>
      <w:r>
        <w:rPr>
          <w:color w:val="000000"/>
        </w:rPr>
        <w:t>向量缓存（pickle）：首次编码后保存到磁盘，后续启动直接加载，避免重复计算</w:t>
      </w:r>
    </w:p>
    <w:p>
      <w:pPr>
        <w:pStyle w:val="ListBullet"/>
      </w:pPr>
      <w:r>
        <w:rPr>
          <w:color w:val="000000"/>
        </w:rPr>
        <w:t>自动回退：如果 semantic 模式初始化失败（如 HuggingFace 不可访问），自动回退 keyword 模式</w:t>
      </w:r>
    </w:p>
    <w:p>
      <w:pPr>
        <w:pStyle w:val="ListBullet"/>
      </w:pPr>
      <w:r>
        <w:rPr>
          <w:color w:val="000000"/>
        </w:rPr>
        <w:t>模型选择：paraphrase-multilingual-MiniLM-L12-v2（约 120MB，支持中文）</w:t>
      </w:r>
    </w:p>
    <w:p>
      <w:pPr>
        <w:pStyle w:val="Heading3"/>
      </w:pPr>
      <w:r>
        <w:rPr>
          <w:color w:val="000000"/>
        </w:rPr>
        <w:t>3.7 Gradio 网页界面（进阶）</w:t>
      </w:r>
    </w:p>
    <w:p>
      <w:pPr/>
      <w:r>
        <w:rPr>
          <w:color w:val="000000"/>
        </w:rPr>
        <w:t xml:space="preserve">网页界面通过 </w:t>
      </w:r>
      <w:r>
        <w:rPr>
          <w:rFonts w:ascii="Consolas" w:hAnsi="Consolas" w:eastAsia="Consolas"/>
          <w:color w:val="000000"/>
          <w:sz w:val="18"/>
        </w:rPr>
        <w:t>app.py</w:t>
      </w:r>
      <w:r>
        <w:rPr>
          <w:color w:val="000000"/>
        </w:rPr>
        <w:t xml:space="preserve"> 实现，支持运行时动态配置 API Key：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with gr.Blocks(title="浙大智能问答助手") as demo: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# API 配置面板（支持页面内输入 Key）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api_accordion = gr.Accordion("⚙️ API 配置", open=not is_configured())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api_key_input = gr.Textbox(label="DeepSeek API Key", type="password")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# 聊天区（气泡布局）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chatbot = gr.Chatbot(layout="bubble", height=500)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# 示例问题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 xml:space="preserve">    gr.Examples(["图书馆怎么预约？", "校医院牙科怎么样？", ...])</w:t>
      </w:r>
    </w:p>
    <w:p>
      <w:pPr/>
      <w:r>
        <w:rPr>
          <w:color w:val="000000"/>
        </w:rPr>
      </w:r>
      <w:r>
        <w:rPr>
          <w:b/>
          <w:color w:val="000000"/>
        </w:rPr>
        <w:t>设计要点：</w:t>
      </w:r>
      <w:r>
        <w:rPr>
          <w:color w:val="000000"/>
        </w:rPr>
      </w:r>
    </w:p>
    <w:p>
      <w:pPr>
        <w:pStyle w:val="ListBullet"/>
      </w:pPr>
      <w:r>
        <w:rPr>
          <w:color w:val="000000"/>
        </w:rPr>
        <w:t>运行时 Key 配置：用户可以直接在网页中输入 API Key，无需编辑配置文件</w:t>
      </w:r>
    </w:p>
    <w:p>
      <w:pPr>
        <w:pStyle w:val="ListBullet"/>
      </w:pPr>
      <w:r>
        <w:rPr>
          <w:color w:val="000000"/>
        </w:rPr>
        <w:t>自动检测：页面加载时检测 API 是否已配置，决定是否展开配置面板</w:t>
      </w:r>
    </w:p>
    <w:p>
      <w:pPr>
        <w:pStyle w:val="ListBullet"/>
      </w:pPr>
      <w:r>
        <w:rPr>
          <w:color w:val="000000"/>
        </w:rPr>
        <w:t>CSS 美化：自定义主题色彩、圆角、滚动条样式</w:t>
      </w:r>
    </w:p>
    <w:p>
      <w:pPr>
        <w:pStyle w:val="ListBullet"/>
      </w:pPr>
      <w:r>
        <w:rPr>
          <w:color w:val="000000"/>
        </w:rPr>
        <w:t>响应式：自适应宽度，移动端友好</w:t>
      </w:r>
    </w:p>
    <w:p>
      <w:pPr>
        <w:pStyle w:val="Heading2"/>
      </w:pPr>
      <w:r>
        <w:rPr>
          <w:color w:val="000000"/>
        </w:rPr>
        <w:t>四、核心代码说明</w:t>
      </w:r>
    </w:p>
    <w:p>
      <w:pPr>
        <w:pStyle w:val="Heading3"/>
      </w:pPr>
      <w:r>
        <w:rPr>
          <w:color w:val="000000"/>
        </w:rPr>
        <w:t>4.1 项目文件结构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方向一-知识问答助手/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├── main.py          # 主程序：多轮对话循环 + Prompt 构建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├── llm.py           # DeepSeek API 封装（chat/ask）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├── retriever.py     # 知识库加载 + 检索打分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├── scrape_cc98.py   # CC98 论坛爬虫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├── config.py        # API Key 配置（不提交）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├── config.example.py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├── requirements.txt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├── knowledge/       # 3640 条知识条目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└── docs/            # 实验报告 + AI 协作日志</w:t>
      </w:r>
    </w:p>
    <w:p>
      <w:pPr>
        <w:pStyle w:val="Heading3"/>
      </w:pPr>
      <w:r>
        <w:rPr>
          <w:color w:val="000000"/>
        </w:rPr>
        <w:t>4.2 关键模块说明</w:t>
      </w:r>
    </w:p>
    <w:p>
      <w:pPr/>
      <w:r>
        <w:rPr>
          <w:color w:val="000000"/>
        </w:rPr>
      </w:r>
      <w:r>
        <w:rPr>
          <w:b/>
          <w:color w:val="000000"/>
        </w:rPr>
        <w:t>retriever.py — 检索核心</w:t>
      </w:r>
      <w:r>
        <w:rPr>
          <w:color w:val="000000"/>
        </w:rPr>
      </w:r>
    </w:p>
    <w:p>
      <w:pPr>
        <w:pStyle w:val="ListBullet"/>
      </w:pPr>
      <w:r>
        <w:rPr>
          <w:color w:val="000000"/>
        </w:rPr>
      </w:r>
      <w:r>
        <w:rPr>
          <w:rFonts w:ascii="Consolas" w:hAnsi="Consolas" w:eastAsia="Consolas"/>
          <w:color w:val="000000"/>
          <w:sz w:val="18"/>
        </w:rPr>
        <w:t>load_knowledge(folder)</w:t>
      </w:r>
      <w:r>
        <w:rPr>
          <w:color w:val="000000"/>
        </w:rPr>
        <w:t>：读取 knowledge/ 下所有 .txt，每个文件作为一个知识块</w:t>
      </w:r>
    </w:p>
    <w:p>
      <w:pPr>
        <w:pStyle w:val="ListBullet"/>
      </w:pPr>
      <w:r>
        <w:rPr>
          <w:color w:val="000000"/>
        </w:rPr>
      </w:r>
      <w:r>
        <w:rPr>
          <w:rFonts w:ascii="Consolas" w:hAnsi="Consolas" w:eastAsia="Consolas"/>
          <w:color w:val="000000"/>
          <w:sz w:val="18"/>
        </w:rPr>
        <w:t>_tokenize(text)</w:t>
      </w:r>
      <w:r>
        <w:rPr>
          <w:color w:val="000000"/>
        </w:rPr>
        <w:t>：中文 2-gram 分词</w:t>
      </w:r>
    </w:p>
    <w:p>
      <w:pPr>
        <w:pStyle w:val="ListBullet"/>
      </w:pPr>
      <w:r>
        <w:rPr>
          <w:color w:val="000000"/>
        </w:rPr>
      </w:r>
      <w:r>
        <w:rPr>
          <w:rFonts w:ascii="Consolas" w:hAnsi="Consolas" w:eastAsia="Consolas"/>
          <w:color w:val="000000"/>
          <w:sz w:val="18"/>
        </w:rPr>
        <w:t>retrieve(query, chunks, top_k)</w:t>
      </w:r>
      <w:r>
        <w:rPr>
          <w:color w:val="000000"/>
        </w:rPr>
        <w:t>：打分 → 排序 → 返回 top_k</w:t>
      </w:r>
    </w:p>
    <w:p>
      <w:pPr/>
      <w:r>
        <w:rPr>
          <w:color w:val="000000"/>
        </w:rPr>
      </w:r>
      <w:r>
        <w:rPr>
          <w:b/>
          <w:color w:val="000000"/>
        </w:rPr>
        <w:t>llm.py — API 封装</w:t>
      </w:r>
      <w:r>
        <w:rPr>
          <w:color w:val="000000"/>
        </w:rPr>
      </w:r>
    </w:p>
    <w:p>
      <w:pPr>
        <w:pStyle w:val="ListBullet"/>
      </w:pPr>
      <w:r>
        <w:rPr>
          <w:color w:val="000000"/>
        </w:rPr>
      </w:r>
      <w:r>
        <w:rPr>
          <w:rFonts w:ascii="Consolas" w:hAnsi="Consolas" w:eastAsia="Consolas"/>
          <w:color w:val="000000"/>
          <w:sz w:val="18"/>
        </w:rPr>
        <w:t>chat(messages)</w:t>
      </w:r>
      <w:r>
        <w:rPr>
          <w:color w:val="000000"/>
        </w:rPr>
        <w:t>：多轮对话</w:t>
      </w:r>
    </w:p>
    <w:p>
      <w:pPr>
        <w:pStyle w:val="ListBullet"/>
      </w:pPr>
      <w:r>
        <w:rPr>
          <w:color w:val="000000"/>
        </w:rPr>
      </w:r>
      <w:r>
        <w:rPr>
          <w:rFonts w:ascii="Consolas" w:hAnsi="Consolas" w:eastAsia="Consolas"/>
          <w:color w:val="000000"/>
          <w:sz w:val="18"/>
        </w:rPr>
        <w:t>_clean_text(text)</w:t>
      </w:r>
      <w:r>
        <w:rPr>
          <w:color w:val="000000"/>
        </w:rPr>
        <w:t>：移除 surrogate 字符（修复了 openai 库的编码 bug）</w:t>
      </w:r>
    </w:p>
    <w:p>
      <w:pPr>
        <w:pStyle w:val="ListBullet"/>
      </w:pPr>
      <w:r>
        <w:rPr>
          <w:color w:val="000000"/>
        </w:rPr>
      </w:r>
      <w:r>
        <w:rPr>
          <w:rFonts w:ascii="Consolas" w:hAnsi="Consolas" w:eastAsia="Consolas"/>
          <w:color w:val="000000"/>
          <w:sz w:val="18"/>
        </w:rPr>
        <w:t>_clean_messages(messages)</w:t>
      </w:r>
      <w:r>
        <w:rPr>
          <w:color w:val="000000"/>
        </w:rPr>
        <w:t>：批量清理消息</w:t>
      </w:r>
    </w:p>
    <w:p>
      <w:pPr/>
      <w:r>
        <w:rPr>
          <w:color w:val="000000"/>
        </w:rPr>
      </w:r>
      <w:r>
        <w:rPr>
          <w:b/>
          <w:color w:val="000000"/>
        </w:rPr>
        <w:t>main.py — 程序入口</w:t>
      </w:r>
      <w:r>
        <w:rPr>
          <w:color w:val="000000"/>
        </w:rPr>
      </w:r>
    </w:p>
    <w:p>
      <w:pPr>
        <w:pStyle w:val="ListBullet"/>
      </w:pPr>
      <w:r>
        <w:rPr>
          <w:color w:val="000000"/>
        </w:rPr>
      </w:r>
      <w:r>
        <w:rPr>
          <w:rFonts w:ascii="Consolas" w:hAnsi="Consolas" w:eastAsia="Consolas"/>
          <w:color w:val="000000"/>
          <w:sz w:val="18"/>
        </w:rPr>
        <w:t>SYSTEM_PROMPT</w:t>
      </w:r>
      <w:r>
        <w:rPr>
          <w:color w:val="000000"/>
        </w:rPr>
        <w:t>：角色设定</w:t>
      </w:r>
    </w:p>
    <w:p>
      <w:pPr>
        <w:pStyle w:val="ListBullet"/>
      </w:pPr>
      <w:r>
        <w:rPr>
          <w:color w:val="000000"/>
        </w:rPr>
      </w:r>
      <w:r>
        <w:rPr>
          <w:rFonts w:ascii="Consolas" w:hAnsi="Consolas" w:eastAsia="Consolas"/>
          <w:color w:val="000000"/>
          <w:sz w:val="18"/>
        </w:rPr>
        <w:t>build_prompt(question, related)</w:t>
      </w:r>
      <w:r>
        <w:rPr>
          <w:color w:val="000000"/>
        </w:rPr>
        <w:t>：拼接检索结果和用户问题</w:t>
      </w:r>
    </w:p>
    <w:p>
      <w:pPr>
        <w:pStyle w:val="ListBullet"/>
      </w:pPr>
      <w:r>
        <w:rPr>
          <w:color w:val="000000"/>
        </w:rPr>
      </w:r>
      <w:r>
        <w:rPr>
          <w:rFonts w:ascii="Consolas" w:hAnsi="Consolas" w:eastAsia="Consolas"/>
          <w:color w:val="000000"/>
          <w:sz w:val="18"/>
        </w:rPr>
        <w:t>main()</w:t>
      </w:r>
      <w:r>
        <w:rPr>
          <w:color w:val="000000"/>
        </w:rPr>
        <w:t>：多轮对话主循环</w:t>
      </w:r>
    </w:p>
    <w:p>
      <w:pPr>
        <w:pStyle w:val="Heading2"/>
      </w:pPr>
      <w:r>
        <w:rPr>
          <w:color w:val="000000"/>
        </w:rPr>
        <w:t>五、运行效果展示</w:t>
      </w:r>
    </w:p>
    <w:p>
      <w:pPr>
        <w:pStyle w:val="Heading3"/>
      </w:pPr>
      <w:r>
        <w:rPr>
          <w:color w:val="000000"/>
        </w:rPr>
        <w:t>5.1 典型测试用例</w:t>
      </w:r>
    </w:p>
    <w:p>
      <w:pPr/>
      <w:r>
        <w:rPr>
          <w:color w:val="000000"/>
        </w:rPr>
      </w:r>
      <w:r>
        <w:rPr>
          <w:b/>
          <w:color w:val="000000"/>
        </w:rPr>
        <w:t>用例 1：图书馆预约</w:t>
      </w:r>
      <w:r>
        <w:rPr>
          <w:color w:val="000000"/>
        </w:rPr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你：图书馆怎么预约？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助手：关于图书馆预约，参考帖子里的学长学姐们总结得很清楚：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- 预约方式：通过 booking.lib.zju.edu.cn/h5/index.html 网站预约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- 关键规则：预约后半小时内要到场签到（刷卡），否则算违约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- 违约惩罚：违约三次，一学期/一年内不能再预约座位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- 小技巧：非考试周图书馆人不多，可以直接到现场扫码预约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- 如果遇到你预约的座位被别人占了，可以把东西挪开或找工作人员</w:t>
      </w:r>
    </w:p>
    <w:p>
      <w:pPr/>
      <w:r>
        <w:rPr>
          <w:color w:val="000000"/>
        </w:rPr>
      </w:r>
      <w:r>
        <w:rPr>
          <w:b/>
          <w:color w:val="000000"/>
        </w:rPr>
        <w:t>用例 2：校医院牙科</w:t>
      </w:r>
      <w:r>
        <w:rPr>
          <w:color w:val="000000"/>
        </w:rPr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你：校医院牙科怎么样？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助手：根据同学们的经验，校医院牙科水平因人而异。有同学反映紫金港校医院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拔智齿体验很好（潘医生技术好，价格便宜，500-800元），但也有同学说排队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很久。一般建议：普通补牙、洗牙可以去校医院（能用医保、便宜）；复杂拔牙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或正畸最好去省口腔医院（专业但贵）。校医院牙科需要提前预约，最近预约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比较满，建议早约。</w:t>
      </w:r>
    </w:p>
    <w:p>
      <w:pPr/>
      <w:r>
        <w:rPr>
          <w:color w:val="000000"/>
        </w:rPr>
      </w:r>
      <w:r>
        <w:rPr>
          <w:b/>
          <w:color w:val="000000"/>
        </w:rPr>
        <w:t>用例 3：知识库外问题（幻觉抑制）</w:t>
      </w:r>
      <w:r>
        <w:rPr>
          <w:color w:val="000000"/>
        </w:rPr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你：学校附近有海底捞吗？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助手：抱歉，我在资料库中没有找到关于学校附近是否有海底捞的信息。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建议你在美团或大众点评上搜索"浙大紫金港/玉泉 海底捞"。</w:t>
      </w:r>
    </w:p>
    <w:p>
      <w:pPr>
        <w:pStyle w:val="Heading3"/>
      </w:pPr>
      <w:r>
        <w:rPr>
          <w:color w:val="000000"/>
        </w:rPr>
        <w:t>5.2 系统截图</w:t>
      </w:r>
    </w:p>
    <w:p>
      <w:pPr/>
      <w:r>
        <w:rPr>
          <w:color w:val="000000"/>
        </w:rPr>
      </w:r>
      <w:r>
        <w:rPr>
          <w:b/>
          <w:color w:val="000000"/>
        </w:rPr>
        <w:t>启动界面（命令行）：</w:t>
      </w:r>
      <w:r>
        <w:rPr>
          <w:color w:val="000000"/>
        </w:rPr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$ python main.py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知识库已加载（3643 个知识条目）。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检索模式: keyword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输入你的问题开始对话，输入 q 退出。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你：图书馆怎么预约？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color w:val="000000"/>
          <w:sz w:val="18"/>
        </w:rPr>
        <w:t>助手：关于图书馆预约...</w:t>
      </w:r>
    </w:p>
    <w:p>
      <w:pPr/>
      <w:r>
        <w:rPr>
          <w:color w:val="000000"/>
        </w:rPr>
      </w:r>
      <w:r>
        <w:rPr>
          <w:b/>
          <w:color w:val="000000"/>
        </w:rPr>
        <w:t>Gradio 网页界面：</w:t>
      </w:r>
      <w:r>
        <w:rPr>
          <w:color w:val="000000"/>
        </w:rPr>
      </w:r>
    </w:p>
    <w:p>
      <w:pPr/>
      <w:r>
        <w:rPr>
          <w:color w:val="000000"/>
        </w:rPr>
        <w:t>&gt; 📸 *插入 Gradio 网页界面截图（http://127.0.0.1:7860），展示：标题栏、API配置面板、对话气泡、示例问题按钮*</w:t>
      </w:r>
    </w:p>
    <w:p>
      <w:pPr/>
      <w:r>
        <w:rPr>
          <w:color w:val="000000"/>
        </w:rPr>
      </w:r>
      <w:r>
        <w:rPr>
          <w:b/>
          <w:color w:val="000000"/>
        </w:rPr>
        <w:t>对比实验输出：</w:t>
      </w:r>
      <w:r>
        <w:rPr>
          <w:color w:val="000000"/>
        </w:rPr>
      </w:r>
    </w:p>
    <w:p>
      <w:pPr/>
      <w:r>
        <w:rPr>
          <w:color w:val="000000"/>
        </w:rPr>
        <w:t xml:space="preserve">&gt; 📸 *插入运行 </w:t>
      </w:r>
      <w:r>
        <w:rPr>
          <w:rFonts w:ascii="Consolas" w:hAnsi="Consolas" w:eastAsia="Consolas"/>
          <w:color w:val="000000"/>
          <w:sz w:val="18"/>
        </w:rPr>
        <w:t>python compare.py</w:t>
      </w:r>
      <w:r>
        <w:rPr>
          <w:color w:val="000000"/>
        </w:rPr>
        <w:t xml:space="preserve"> 的终端输出截图，展示 12 题逐题对比结果和汇总统计*</w:t>
      </w:r>
    </w:p>
    <w:p>
      <w:pPr>
        <w:pStyle w:val="Heading2"/>
      </w:pPr>
      <w:r>
        <w:rPr>
          <w:color w:val="000000"/>
        </w:rPr>
        <w:t>六、测试与分析</w:t>
      </w:r>
    </w:p>
    <w:p>
      <w:pPr>
        <w:pStyle w:val="Heading3"/>
      </w:pPr>
      <w:r>
        <w:rPr>
          <w:color w:val="000000"/>
        </w:rPr>
        <w:t>6.1 检索效果分析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测试问题</w:t>
            </w:r>
          </w:p>
        </w:tc>
        <w:tc>
          <w:tcPr>
            <w:tcW w:type="dxa" w:w="234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首条匹配标题</w:t>
            </w:r>
          </w:p>
        </w:tc>
        <w:tc>
          <w:tcPr>
            <w:tcW w:type="dxa" w:w="234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相关度</w:t>
            </w:r>
          </w:p>
        </w:tc>
        <w:tc>
          <w:tcPr>
            <w:tcW w:type="dxa" w:w="234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分析</w:t>
            </w:r>
          </w:p>
        </w:tc>
      </w:tr>
      <w:tr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图书馆怎么预约？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图书馆怎么约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⭐⭐⭐⭐⭐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标题精确匹配</w:t>
            </w:r>
          </w:p>
        </w:tc>
      </w:tr>
      <w:tr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校医院牙科怎么样？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校医院边医生拔牙怎么样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⭐⭐⭐⭐⭐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语义高度相关</w:t>
            </w:r>
          </w:p>
        </w:tc>
      </w:tr>
      <w:tr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绩点怎么算？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询问签到的财富值数量怎么算的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⭐</w:t>
            </w:r>
          </w:p>
        </w:tc>
        <w:tc>
          <w:tcPr>
            <w:tcW w:type="dxa" w:w="234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"算" 字干扰</w:t>
            </w:r>
          </w:p>
        </w:tc>
      </w:tr>
      <w:tr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电动车在哪买？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电动车购买求助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⭐⭐⭐⭐⭐</w:t>
            </w:r>
          </w:p>
        </w:tc>
        <w:tc>
          <w:tcPr>
            <w:tcW w:type="dxa" w:w="234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精确匹配</w:t>
            </w:r>
          </w:p>
        </w:tc>
      </w:tr>
    </w:tbl>
    <w:p>
      <w:pPr/>
      <w:r>
        <w:rPr>
          <w:color w:val="000000"/>
        </w:rPr>
      </w:r>
      <w:r>
        <w:rPr>
          <w:b/>
          <w:color w:val="000000"/>
        </w:rPr>
        <w:t>分析：</w:t>
      </w:r>
      <w:r>
        <w:rPr>
          <w:color w:val="000000"/>
        </w:rPr>
      </w:r>
    </w:p>
    <w:p>
      <w:pPr>
        <w:pStyle w:val="ListBullet"/>
      </w:pPr>
      <w:r>
        <w:rPr>
          <w:color w:val="000000"/>
        </w:rPr>
        <w:t>关键词匹配对精确词汇（"电动车"、"图书馆"、"校医院"）效果很好</w:t>
      </w:r>
    </w:p>
    <w:p>
      <w:pPr>
        <w:pStyle w:val="ListBullet"/>
      </w:pPr>
      <w:r>
        <w:rPr>
          <w:color w:val="000000"/>
        </w:rPr>
        <w:t>短词或通用词（"怎么"、"算"、"注意"）容易匹配到不相关帖子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改进方向</w:t>
      </w:r>
      <w:r>
        <w:rPr>
          <w:color w:val="000000"/>
        </w:rPr>
        <w:t>：使用语义向量检索，通过 sentence-transformers 将文本转为向量，按余弦相似度排序，可以理解近义词和同义表达</w:t>
      </w:r>
    </w:p>
    <w:p>
      <w:pPr>
        <w:pStyle w:val="Heading3"/>
      </w:pPr>
      <w:r>
        <w:rPr>
          <w:color w:val="000000"/>
        </w:rPr>
        <w:t>6.2 对比实验：RAG vs 纯大模型</w:t>
      </w:r>
    </w:p>
    <w:p>
      <w:pPr/>
      <w:r>
        <w:rPr>
          <w:color w:val="000000"/>
        </w:rPr>
        <w:t xml:space="preserve">运行 </w:t>
      </w:r>
      <w:r>
        <w:rPr>
          <w:rFonts w:ascii="Consolas" w:hAnsi="Consolas" w:eastAsia="Consolas"/>
          <w:color w:val="000000"/>
          <w:sz w:val="18"/>
        </w:rPr>
        <w:t>python compare.py</w:t>
      </w:r>
      <w:r>
        <w:rPr>
          <w:color w:val="000000"/>
        </w:rPr>
        <w:t>，对 12 个校园生活问题进行了「带知识库(RAG) vs 不带知识库」的对比测试：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RAG（带知识库）</w:t>
            </w:r>
          </w:p>
        </w:tc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无知识库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有效回答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~83%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~42%</w:t>
            </w:r>
          </w:p>
        </w:tc>
      </w:tr>
      <w:tr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未回答（拒绝编造）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~17%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~0%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可能幻觉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~0%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~58%</w:t>
            </w:r>
          </w:p>
        </w:tc>
      </w:tr>
      <w:tr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平均单题耗时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3-5s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1-3s</w:t>
            </w:r>
          </w:p>
        </w:tc>
      </w:tr>
    </w:tbl>
    <w:p>
      <w:pPr/>
      <w:r>
        <w:rPr>
          <w:color w:val="000000"/>
        </w:rPr>
      </w:r>
      <w:r>
        <w:rPr>
          <w:b/>
          <w:color w:val="000000"/>
        </w:rPr>
        <w:t>关键发现：</w:t>
      </w:r>
      <w:r>
        <w:rPr>
          <w:color w:val="000000"/>
        </w:rPr>
      </w:r>
    </w:p>
    <w:p>
      <w:pPr>
        <w:pStyle w:val="ListBullet"/>
      </w:pPr>
      <w:r>
        <w:rPr>
          <w:color w:val="000000"/>
        </w:rPr>
        <w:t>RAG 模式回答更诚实：找不到资料时如实告知，不会像纯大模型那样胡乱编造</w:t>
      </w:r>
    </w:p>
    <w:p>
      <w:pPr>
        <w:pStyle w:val="ListBullet"/>
      </w:pPr>
      <w:r>
        <w:rPr>
          <w:color w:val="000000"/>
        </w:rPr>
        <w:t>纯大模型在「校医院牙科」「电动车在哪买」等具体问题上，编造了大量不存在的规则和联系方式</w:t>
      </w:r>
    </w:p>
    <w:p>
      <w:pPr>
        <w:pStyle w:val="ListBullet"/>
      </w:pPr>
      <w:r>
        <w:rPr>
          <w:color w:val="000000"/>
        </w:rPr>
        <w:t>RAG 的额外耗时（检索+Prompt拼接）约 0.1s，对用户体验影响可忽略</w:t>
      </w:r>
    </w:p>
    <w:p>
      <w:pPr>
        <w:pStyle w:val="Heading3"/>
      </w:pPr>
      <w:r>
        <w:rPr>
          <w:color w:val="000000"/>
        </w:rPr>
        <w:t>6.3 失败案例分析</w:t>
      </w:r>
    </w:p>
    <w:p>
      <w:pPr/>
      <w:r>
        <w:rPr>
          <w:color w:val="000000"/>
        </w:rPr>
      </w:r>
      <w:r>
        <w:rPr>
          <w:b/>
          <w:color w:val="000000"/>
        </w:rPr>
        <w:t>案例：</w:t>
      </w:r>
      <w:r>
        <w:rPr>
          <w:color w:val="000000"/>
        </w:rPr>
        <w:t xml:space="preserve"> "绩点怎么算"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期望结果</w:t>
      </w:r>
      <w:r>
        <w:rPr>
          <w:color w:val="000000"/>
        </w:rPr>
        <w:t>：找到关于 GPA 计算方式、绩点规则的帖子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实际结果</w:t>
      </w:r>
      <w:r>
        <w:rPr>
          <w:color w:val="000000"/>
        </w:rPr>
        <w:t>：匹配到"签到财富值怎么算的"、"发帖数怎么算的"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原因</w:t>
      </w:r>
      <w:r>
        <w:rPr>
          <w:color w:val="000000"/>
        </w:rPr>
        <w:t>："怎么"+"算" 这两个通用词在标题中出现频率高，且"绩点"被切成了 "绩" 和 "点" 两个单字，没有形成有效的 2-gram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改进</w:t>
      </w:r>
      <w:r>
        <w:rPr>
          <w:color w:val="000000"/>
        </w:rPr>
        <w:t>：引入常用词停用词表，对"怎么"、"什么"、"如何" 等降低权重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根本解决</w:t>
      </w:r>
      <w:r>
        <w:rPr>
          <w:color w:val="000000"/>
        </w:rPr>
        <w:t>：升级为语义检索</w:t>
      </w:r>
    </w:p>
    <w:p>
      <w:pPr>
        <w:pStyle w:val="Heading3"/>
      </w:pPr>
      <w:r>
        <w:rPr>
          <w:color w:val="000000"/>
        </w:rPr>
        <w:t>6.4 性能分析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468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数值</w:t>
            </w:r>
          </w:p>
        </w:tc>
      </w:tr>
      <w:tr>
        <w:tc>
          <w:tcPr>
            <w:tcW w:type="dxa" w:w="468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知识库加载时间</w:t>
            </w:r>
          </w:p>
        </w:tc>
        <w:tc>
          <w:tcPr>
            <w:tcW w:type="dxa" w:w="468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&lt;1 秒（3640 条）</w:t>
            </w:r>
          </w:p>
        </w:tc>
      </w:tr>
      <w:tr>
        <w:tc>
          <w:tcPr>
            <w:tcW w:type="dxa" w:w="468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单次检索时间</w:t>
            </w:r>
          </w:p>
        </w:tc>
        <w:tc>
          <w:tcPr>
            <w:tcW w:type="dxa" w:w="468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~0.1 秒（遍历 + 排序）</w:t>
            </w:r>
          </w:p>
        </w:tc>
      </w:tr>
      <w:tr>
        <w:tc>
          <w:tcPr>
            <w:tcW w:type="dxa" w:w="468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API 响应时间</w:t>
            </w:r>
          </w:p>
        </w:tc>
        <w:tc>
          <w:tcPr>
            <w:tcW w:type="dxa" w:w="468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2-5 秒（DeepSeek）</w:t>
            </w:r>
          </w:p>
        </w:tc>
      </w:tr>
      <w:tr>
        <w:tc>
          <w:tcPr>
            <w:tcW w:type="dxa" w:w="468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端到端响应</w:t>
            </w:r>
          </w:p>
        </w:tc>
        <w:tc>
          <w:tcPr>
            <w:tcW w:type="dxa" w:w="468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3-6 秒</w:t>
            </w:r>
          </w:p>
        </w:tc>
      </w:tr>
    </w:tbl>
    <w:p>
      <w:pPr>
        <w:pStyle w:val="Heading2"/>
      </w:pPr>
      <w:r>
        <w:rPr>
          <w:color w:val="000000"/>
        </w:rPr>
        <w:t>七、Vibe Coding 体会</w:t>
      </w:r>
    </w:p>
    <w:p>
      <w:pPr>
        <w:pStyle w:val="Heading3"/>
      </w:pPr>
      <w:r>
        <w:rPr>
          <w:color w:val="000000"/>
        </w:rPr>
        <w:t>7.1 AI 帮了什么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爬虫编写</w:t>
      </w:r>
      <w:r>
        <w:rPr>
          <w:color w:val="000000"/>
        </w:rPr>
        <w:t>：CC98 论坛的 API 探索、Token 提取、分页逻辑，AI 快速生成了完整的爬虫代码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编码问题修复</w:t>
      </w:r>
      <w:r>
        <w:rPr>
          <w:color w:val="000000"/>
        </w:rPr>
        <w:t xml:space="preserve">：openai 库的 surrogate 字符报错，AI 快速定位并加了 </w:t>
      </w:r>
      <w:r>
        <w:rPr>
          <w:rFonts w:ascii="Consolas" w:hAnsi="Consolas" w:eastAsia="Consolas"/>
          <w:color w:val="000000"/>
          <w:sz w:val="18"/>
        </w:rPr>
        <w:t>_clean_text</w:t>
      </w:r>
      <w:r>
        <w:rPr>
          <w:color w:val="000000"/>
        </w:rPr>
        <w:t xml:space="preserve"> 修复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检索算法迭代</w:t>
      </w:r>
      <w:r>
        <w:rPr>
          <w:color w:val="000000"/>
        </w:rPr>
        <w:t>：从字符匹配到 Jaccard + 2-gram，AI 提供了多种方案并解释了各自优劣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Prompt 调优</w:t>
      </w:r>
      <w:r>
        <w:rPr>
          <w:color w:val="000000"/>
        </w:rPr>
        <w:t>：AI 协助分析了 System Prompt 对回答质量的影响，并给出了改进建议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文档生成</w:t>
      </w:r>
      <w:r>
        <w:rPr>
          <w:color w:val="000000"/>
        </w:rPr>
        <w:t>：README、实验报告的框架由 AI 生成，人工补充细节</w:t>
      </w:r>
    </w:p>
    <w:p>
      <w:pPr>
        <w:pStyle w:val="Heading3"/>
      </w:pPr>
      <w:r>
        <w:rPr>
          <w:color w:val="000000"/>
        </w:rPr>
        <w:t>7.2 遇到的坑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Token 过期</w:t>
      </w:r>
      <w:r>
        <w:rPr>
          <w:color w:val="000000"/>
        </w:rPr>
        <w:t>：CC98 API 的 access token 有时效限制，爬取大数量时中间会过期，需要手动刷新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编码陷阱</w:t>
      </w:r>
      <w:r>
        <w:rPr>
          <w:color w:val="000000"/>
        </w:rPr>
        <w:t>：中文字符在不同终端/库之间的编码不一致，直接复制结果可能乱码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检索"看起来对了"</w:t>
      </w:r>
      <w:r>
        <w:rPr>
          <w:color w:val="000000"/>
        </w:rPr>
        <w:t>：初版检索在测试时看起来命中了，但实际 Prompt 送进模型后模型却说"没找到资料"——因为检索内容太长，模型无法有效提取关键信息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AI 生成代码要验证</w:t>
      </w:r>
      <w:r>
        <w:rPr>
          <w:color w:val="000000"/>
        </w:rPr>
        <w:t xml:space="preserve">：AI 写的爬虫有一个 </w:t>
      </w:r>
      <w:r>
        <w:rPr>
          <w:rFonts w:ascii="Consolas" w:hAnsi="Consolas" w:eastAsia="Consolas"/>
          <w:color w:val="000000"/>
          <w:sz w:val="18"/>
        </w:rPr>
        <w:t>len(batch) &lt; 30</w:t>
      </w:r>
      <w:r>
        <w:rPr>
          <w:color w:val="000000"/>
        </w:rPr>
        <w:t xml:space="preserve"> 判断，因为 API 每页最多 20 条，导致永远只能爬第一页——自己读一遍代码就能发现</w:t>
      </w:r>
    </w:p>
    <w:p>
      <w:pPr>
        <w:pStyle w:val="Heading3"/>
      </w:pPr>
      <w:r>
        <w:rPr>
          <w:color w:val="000000"/>
        </w:rPr>
        <w:t>7.3 如何把控质量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每改一处就跑一遍</w:t>
      </w:r>
      <w:r>
        <w:rPr>
          <w:color w:val="000000"/>
        </w:rPr>
        <w:t>：改 retriever → 跑检索测试 → 看匹配结果 → 改 main.py → 跑完整对话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把报错贴给 AI</w:t>
      </w:r>
      <w:r>
        <w:rPr>
          <w:color w:val="000000"/>
        </w:rPr>
        <w:t>：不开猜测，直接把完整错误信息贴给 AI，修得准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AI 写代码，我来读代码</w:t>
      </w:r>
      <w:r>
        <w:rPr>
          <w:color w:val="000000"/>
        </w:rPr>
        <w:t>：理解每行逻辑，能跟答辩老师讲清楚</w:t>
      </w:r>
    </w:p>
    <w:p>
      <w:pPr>
        <w:pStyle w:val="ListBullet"/>
      </w:pPr>
      <w:r>
        <w:rPr>
          <w:color w:val="000000"/>
        </w:rPr>
      </w:r>
      <w:r>
        <w:rPr>
          <w:b/>
          <w:color w:val="000000"/>
        </w:rPr>
        <w:t>"方向盘在自己手里"</w:t>
      </w:r>
      <w:r>
        <w:rPr>
          <w:color w:val="000000"/>
        </w:rPr>
        <w:t>：AI 建议的方案不一定最优，最终取舍由人判断</w:t>
      </w:r>
    </w:p>
    <w:p>
      <w:pPr>
        <w:pStyle w:val="Heading2"/>
      </w:pPr>
      <w:r>
        <w:rPr>
          <w:color w:val="000000"/>
        </w:rPr>
        <w:t>八、团队分工与总结</w:t>
      </w:r>
    </w:p>
    <w:p>
      <w:pPr>
        <w:pStyle w:val="Heading3"/>
      </w:pPr>
      <w:r>
        <w:rPr>
          <w:color w:val="000000"/>
        </w:rPr>
        <w:t>8.1 团队分工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成员</w:t>
            </w:r>
          </w:p>
        </w:tc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角色</w:t>
            </w:r>
          </w:p>
        </w:tc>
        <w:tc>
          <w:tcPr>
            <w:tcW w:type="dxa" w:w="3120"/>
            <w:shd w:fill="0D2B50" w:val="clear"/>
          </w:tcPr>
          <w:p>
            <w:pPr>
              <w:jc w:val="center"/>
            </w:pPr>
            <w:r>
              <w:rPr>
                <w:color w:val="000000"/>
              </w:rPr>
            </w:r>
            <w:r>
              <w:rPr>
                <w:b/>
                <w:color w:val="000000"/>
                <w:sz w:val="20"/>
              </w:rPr>
              <w:t>主要负责工作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成员 A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知识库构建 + 检索模块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CC98 爬虫开发、数据清洗、知识库管理、retriever.py 优化</w:t>
            </w:r>
          </w:p>
        </w:tc>
      </w:tr>
      <w:tr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成员 B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LLM 集成 + Prompt 工程</w:t>
            </w:r>
          </w:p>
        </w:tc>
        <w:tc>
          <w:tcPr>
            <w:tcW w:type="dxa" w:w="3120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llm.py API 封装、main.py 主程序、System Prompt 调优、多轮对话</w:t>
            </w:r>
          </w:p>
        </w:tc>
      </w:tr>
      <w:tr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成员 C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测试评估 + 文档演示</w:t>
            </w:r>
          </w:p>
        </w:tc>
        <w:tc>
          <w:tcPr>
            <w:tcW w:type="dxa" w:w="3120"/>
            <w:shd w:fill="F0F7FF" w:val="clear"/>
          </w:tcPr>
          <w:p>
            <w:r>
              <w:rPr>
                <w:color w:val="000000"/>
              </w:rPr>
            </w:r>
            <w:r>
              <w:rPr>
                <w:color w:val="000000"/>
                <w:sz w:val="20"/>
              </w:rPr>
              <w:t>检索效果测试、案例收集、实验报告撰写、PPT 制作、答辩准备</w:t>
            </w:r>
          </w:p>
        </w:tc>
      </w:tr>
    </w:tbl>
    <w:p>
      <w:pPr>
        <w:pStyle w:val="Heading3"/>
      </w:pPr>
      <w:r>
        <w:rPr>
          <w:color w:val="000000"/>
        </w:rPr>
        <w:t>8.2 收获与总结</w:t>
      </w:r>
    </w:p>
    <w:p>
      <w:pPr/>
      <w:r>
        <w:rPr>
          <w:color w:val="000000"/>
        </w:rPr>
        <w:t xml:space="preserve">1. </w:t>
      </w:r>
      <w:r>
        <w:rPr>
          <w:b/>
          <w:color w:val="000000"/>
        </w:rPr>
        <w:t>理解了 RAG 的完整链路</w:t>
      </w:r>
      <w:r>
        <w:rPr>
          <w:color w:val="000000"/>
        </w:rPr>
        <w:t>：检索 → Prompt 拼接 → LLM 调用 → 回答，每个环节都直接影响最终效果</w:t>
      </w:r>
    </w:p>
    <w:p>
      <w:pPr/>
      <w:r>
        <w:rPr>
          <w:color w:val="000000"/>
        </w:rPr>
        <w:t xml:space="preserve">2. </w:t>
      </w:r>
      <w:r>
        <w:rPr>
          <w:b/>
          <w:color w:val="000000"/>
        </w:rPr>
        <w:t>检索质量是 RAG 的瓶颈</w:t>
      </w:r>
      <w:r>
        <w:rPr>
          <w:color w:val="000000"/>
        </w:rPr>
        <w:t>：大模型本身很强大，但喂给它错误/不相关的资料，它也无能为力</w:t>
      </w:r>
    </w:p>
    <w:p>
      <w:pPr/>
      <w:r>
        <w:rPr>
          <w:color w:val="000000"/>
        </w:rPr>
        <w:t xml:space="preserve">3. </w:t>
      </w:r>
      <w:r>
        <w:rPr>
          <w:b/>
          <w:color w:val="000000"/>
        </w:rPr>
        <w:t>Prompt 设计比想象中重要</w:t>
      </w:r>
      <w:r>
        <w:rPr>
          <w:color w:val="000000"/>
        </w:rPr>
        <w:t>：System Prompt 的措辞直接影响模型是否愿意"说实话"还是"乱编"</w:t>
      </w:r>
    </w:p>
    <w:p>
      <w:pPr/>
      <w:r>
        <w:rPr>
          <w:color w:val="000000"/>
        </w:rPr>
        <w:t xml:space="preserve">4. </w:t>
      </w:r>
      <w:r>
        <w:rPr>
          <w:b/>
          <w:color w:val="000000"/>
        </w:rPr>
        <w:t>数据量 ≠ 数据质量</w:t>
      </w:r>
      <w:r>
        <w:rPr>
          <w:color w:val="000000"/>
        </w:rPr>
        <w:t>：3640 条看着多，但如果检索算法不够好，再多数据也白搭</w:t>
      </w:r>
    </w:p>
    <w:p>
      <w:pPr/>
      <w:r>
        <w:rPr>
          <w:color w:val="000000"/>
        </w:rPr>
        <w:t xml:space="preserve">5. </w:t>
      </w:r>
      <w:r>
        <w:rPr>
          <w:b/>
          <w:color w:val="000000"/>
        </w:rPr>
        <w:t>AI 编程助手是副驾驶，不是自动驾驶</w:t>
      </w:r>
      <w:r>
        <w:rPr>
          <w:color w:val="000000"/>
        </w:rPr>
        <w:t>：它能加速，但路线规划、质量把关还是得人来</w:t>
      </w:r>
    </w:p>
    <w:p>
      <w:pPr>
        <w:pStyle w:val="Heading3"/>
      </w:pPr>
      <w:r>
        <w:rPr>
          <w:color w:val="000000"/>
        </w:rPr>
        <w:t>8.3 改进设想</w:t>
      </w:r>
    </w:p>
    <w:p>
      <w:pPr/>
      <w:r>
        <w:rPr>
          <w:color w:val="000000"/>
        </w:rPr>
        <w:t>已实现的改进：</w:t>
      </w:r>
    </w:p>
    <w:p>
      <w:pPr>
        <w:pStyle w:val="ListBullet"/>
      </w:pPr>
      <w:r>
        <w:rPr>
          <w:color w:val="000000"/>
        </w:rPr>
        <w:t>✅ 语义向量检索（sentence-transformers + 余弦相似度，含缓存机制）</w:t>
      </w:r>
    </w:p>
    <w:p>
      <w:pPr>
        <w:pStyle w:val="ListBullet"/>
      </w:pPr>
      <w:r>
        <w:rPr>
          <w:color w:val="000000"/>
        </w:rPr>
        <w:t>✅ Gradio 网页聊天界面（带 CSS 美化、API Key 实时配置面板）</w:t>
      </w:r>
    </w:p>
    <w:p>
      <w:pPr>
        <w:pStyle w:val="ListBullet"/>
      </w:pPr>
      <w:r>
        <w:rPr>
          <w:color w:val="000000"/>
        </w:rPr>
        <w:t>✅ 回答标注引用来源（📎 参考来源：帖子标题）</w:t>
      </w:r>
    </w:p>
    <w:p>
      <w:pPr/>
      <w:r>
        <w:rPr>
          <w:color w:val="000000"/>
        </w:rPr>
        <w:t>未来改进方向：</w:t>
      </w:r>
    </w:p>
    <w:p>
      <w:pPr>
        <w:pStyle w:val="ListBullet"/>
      </w:pPr>
      <w:r>
        <w:rPr>
          <w:color w:val="000000"/>
        </w:rPr>
        <w:t>🔮 支持按版块/主题过滤检索范围（如只在「住房信息」里搜）</w:t>
      </w:r>
    </w:p>
    <w:p>
      <w:pPr>
        <w:pStyle w:val="ListBullet"/>
      </w:pPr>
      <w:r>
        <w:rPr>
          <w:color w:val="000000"/>
        </w:rPr>
        <w:t>🔮 知识库增量更新：定时爬取 CC98 新帖，保持时效性</w:t>
      </w:r>
    </w:p>
    <w:p>
      <w:pPr>
        <w:pStyle w:val="ListBullet"/>
      </w:pPr>
      <w:r>
        <w:rPr>
          <w:color w:val="000000"/>
        </w:rPr>
        <w:t>🔮 多模态支持：识别帖子中图片里的信息（OCR）</w:t>
      </w:r>
    </w:p>
    <w:p>
      <w:pPr>
        <w:pStyle w:val="ListBullet"/>
      </w:pPr>
      <w:r>
        <w:rPr>
          <w:color w:val="000000"/>
        </w:rPr>
        <w:t>🔮 用户反馈闭环：收集点赞/踩反馈，优化检索排序</w:t>
      </w:r>
    </w:p>
    <w:p>
      <w:pPr>
        <w:pStyle w:val="Heading2"/>
      </w:pPr>
      <w:r>
        <w:rPr>
          <w:color w:val="000000"/>
        </w:rPr>
        <w:t>九、参考资料</w:t>
      </w:r>
    </w:p>
    <w:p>
      <w:pPr/>
      <w:r>
        <w:rPr>
          <w:color w:val="000000"/>
        </w:rPr>
        <w:t>1. CC98 论坛：https://www.cc98.org/</w:t>
      </w:r>
    </w:p>
    <w:p>
      <w:pPr/>
      <w:r>
        <w:rPr>
          <w:color w:val="000000"/>
        </w:rPr>
        <w:t>2. DeepSeek API 文档：https://platform.deepseek.com/api-docs</w:t>
      </w:r>
    </w:p>
    <w:p>
      <w:pPr/>
      <w:r>
        <w:rPr>
          <w:color w:val="000000"/>
        </w:rPr>
        <w:t>3. OpenAI Python SDK：https://github.com/openai/openai-python</w:t>
      </w:r>
    </w:p>
    <w:p>
      <w:pPr/>
      <w:r>
        <w:rPr>
          <w:color w:val="000000"/>
        </w:rPr>
        <w:t>4. 《人工智能基础》课程教材及实验指导</w:t>
      </w:r>
    </w:p>
    <w:p>
      <w:pPr/>
      <w:r>
        <w:rPr>
          <w:color w:val="000000"/>
        </w:rPr>
        <w:t>5. RAG 技术原理：Retrieval-Augmented Generation for Knowledge-Intensive NLP Tasks (Lewis et al., 2020)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